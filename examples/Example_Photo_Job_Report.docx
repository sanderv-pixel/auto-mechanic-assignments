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36" w:space="0" w:color="1F3864"/>
        </w:pBdr>
        <w:spacing w:lineRule="exact" w:line="80" w:before="0" w:after="0"/>
      </w:pPr>
    </w:p>
    <w:p>
      <w:pPr>
        <w:spacing w:lineRule="exact" w:line="2108" w:before="0" w:after="0"/>
      </w:pPr>
    </w:p>
    <w:p>
      <w:pPr>
        <w:pStyle w:val="Kicker"/>
      </w:pPr>
      <w:r>
        <w:rPr/>
        <w:t>Job Report</w:t>
      </w:r>
    </w:p>
    <w:p>
      <w:pPr>
        <w:pStyle w:val="Title"/>
        <w:spacing w:line="240" w:lineRule="auto" w:before="0" w:after="40"/>
      </w:pPr>
      <w:r>
        <w:rPr/>
        <w:t>Front Brake Pad Replacement</w:t>
      </w:r>
    </w:p>
    <w:p>
      <w:pPr>
        <w:pBdr>
          <w:bottom w:val="single" w:sz="24" w:space="0" w:color="2E75B6"/>
        </w:pBdr>
        <w:spacing w:lineRule="exact" w:line="200" w:before="0" w:after="0"/>
        <w:ind w:right="7943"/>
      </w:pPr>
    </w:p>
    <w:p>
      <w:pPr>
        <w:pStyle w:val="Subtitle"/>
        <w:spacing w:line="240" w:lineRule="auto" w:before="240" w:after="0"/>
      </w:pPr>
      <w:r>
        <w:rPr/>
        <w:t>Practical Task 5</w:t>
      </w:r>
    </w:p>
    <w:p>
      <w:pPr>
        <w:spacing w:lineRule="exact" w:line="2912" w:before="0" w:after="0"/>
      </w:pPr>
    </w:p>
    <w:tbl>
      <w:tblPr>
        <w:tblW w:w="9361" w:type="dxa"/>
        <w:jc w:val="left"/>
        <w:tblLayout w:type="fixed"/>
        <w:tblCellMar>
          <w:top w:w="95" w:type="dxa"/>
          <w:left w:w="0" w:type="dxa"/>
          <w:bottom w:w="95" w:type="dxa"/>
          <w:right w:w="0" w:type="dxa"/>
        </w:tblCellMar>
        <w:tblLook w:firstColumn="1" w:firstRow="1" w:lastColumn="0" w:lastRow="0" w:noHBand="0" w:noVBand="1" w:val="04A0"/>
      </w:tblPr>
      <w:tblGrid>
        <w:gridCol w:w="2268"/>
        <w:gridCol w:w="7092"/>
      </w:tblGrid>
      <w:tr>
        <w:tc>
          <w:tcPr>
            <w:tcW w:type="dxa" w:w="2268"/>
            <w:tcBorders>
              <w:top w:val="single" w:sz="12" w:space="0" w:color="1F3864"/>
              <w:left w:val="nil"/>
              <w:bottom w:val="single" w:sz="4" w:space="0" w:color="C5D0E0"/>
              <w:right w:val="nil"/>
            </w:tcBorders>
            <w:vAlign w:val="center"/>
          </w:tcPr>
          <w:p>
            <w:pPr>
              <w:pStyle w:val="StudentDetails"/>
            </w:pPr>
            <w:r>
              <w:rPr>
                <w:b/>
                <w:color w:val="6B7280"/>
                <w:spacing w:val="20"/>
                <w:sz w:val="17"/>
              </w:rPr>
              <w:t>NAME</w:t>
            </w:r>
          </w:p>
        </w:tc>
        <w:tc>
          <w:tcPr>
            <w:tcW w:type="dxa" w:w="7092"/>
            <w:tcBorders>
              <w:top w:val="single" w:sz="12" w:space="0" w:color="1F3864"/>
              <w:left w:val="nil"/>
              <w:bottom w:val="single" w:sz="4" w:space="0" w:color="C5D0E0"/>
              <w:right w:val="nil"/>
            </w:tcBorders>
            <w:vAlign w:val="center"/>
          </w:tcPr>
          <w:p>
            <w:pPr>
              <w:pStyle w:val="StudentDetails"/>
            </w:pPr>
            <w:r>
              <w:rPr/>
              <w:t>Marcus Reed</w:t>
            </w:r>
          </w:p>
        </w:tc>
      </w:tr>
      <w:tr>
        <w:tc>
          <w:tcPr>
            <w:tcW w:type="dxa" w:w="2268"/>
            <w:tcBorders>
              <w:top w:val="nil"/>
              <w:left w:val="nil"/>
              <w:bottom w:val="single" w:sz="4" w:space="0" w:color="C5D0E0"/>
              <w:right w:val="nil"/>
            </w:tcBorders>
            <w:vAlign w:val="center"/>
          </w:tcPr>
          <w:p>
            <w:pPr>
              <w:pStyle w:val="StudentDetails"/>
            </w:pPr>
            <w:r>
              <w:rPr>
                <w:b/>
                <w:color w:val="6B7280"/>
                <w:spacing w:val="20"/>
                <w:sz w:val="17"/>
              </w:rPr>
              <w:t>STUDENT ID</w:t>
            </w:r>
          </w:p>
        </w:tc>
        <w:tc>
          <w:tcPr>
            <w:tcW w:type="dxa" w:w="7092"/>
            <w:tcBorders>
              <w:top w:val="nil"/>
              <w:left w:val="nil"/>
              <w:bottom w:val="single" w:sz="4" w:space="0" w:color="C5D0E0"/>
              <w:right w:val="nil"/>
            </w:tcBorders>
            <w:vAlign w:val="center"/>
          </w:tcPr>
          <w:p>
            <w:pPr>
              <w:pStyle w:val="StudentDetails"/>
            </w:pPr>
            <w:r>
              <w:rPr/>
              <w:t>4471029</w:t>
            </w:r>
          </w:p>
        </w:tc>
      </w:tr>
      <w:tr>
        <w:tc>
          <w:tcPr>
            <w:tcW w:type="dxa" w:w="2268"/>
            <w:tcBorders>
              <w:top w:val="nil"/>
              <w:left w:val="nil"/>
              <w:bottom w:val="single" w:sz="4" w:space="0" w:color="C5D0E0"/>
              <w:right w:val="nil"/>
            </w:tcBorders>
            <w:vAlign w:val="center"/>
          </w:tcPr>
          <w:p>
            <w:pPr>
              <w:pStyle w:val="StudentDetails"/>
            </w:pPr>
            <w:r>
              <w:rPr>
                <w:b/>
                <w:color w:val="6B7280"/>
                <w:spacing w:val="20"/>
                <w:sz w:val="17"/>
              </w:rPr>
              <w:t>COURSE</w:t>
            </w:r>
          </w:p>
        </w:tc>
        <w:tc>
          <w:tcPr>
            <w:tcW w:type="dxa" w:w="7092"/>
            <w:tcBorders>
              <w:top w:val="nil"/>
              <w:left w:val="nil"/>
              <w:bottom w:val="single" w:sz="4" w:space="0" w:color="C5D0E0"/>
              <w:right w:val="nil"/>
            </w:tcBorders>
            <w:vAlign w:val="center"/>
          </w:tcPr>
          <w:p>
            <w:pPr>
              <w:pStyle w:val="StudentDetails"/>
            </w:pPr>
            <w:r>
              <w:rPr/>
              <w:t>AUT 120 Brakes and Suspension</w:t>
            </w:r>
          </w:p>
        </w:tc>
      </w:tr>
      <w:tr>
        <w:tc>
          <w:tcPr>
            <w:tcW w:type="dxa" w:w="2268"/>
            <w:tcBorders>
              <w:top w:val="nil"/>
              <w:left w:val="nil"/>
              <w:bottom w:val="single" w:sz="4" w:space="0" w:color="C5D0E0"/>
              <w:right w:val="nil"/>
            </w:tcBorders>
            <w:vAlign w:val="center"/>
          </w:tcPr>
          <w:p>
            <w:pPr>
              <w:pStyle w:val="StudentDetails"/>
            </w:pPr>
            <w:r>
              <w:rPr>
                <w:b/>
                <w:color w:val="6B7280"/>
                <w:spacing w:val="20"/>
                <w:sz w:val="17"/>
              </w:rPr>
              <w:t>INSTRUCTOR</w:t>
            </w:r>
          </w:p>
        </w:tc>
        <w:tc>
          <w:tcPr>
            <w:tcW w:type="dxa" w:w="7092"/>
            <w:tcBorders>
              <w:top w:val="nil"/>
              <w:left w:val="nil"/>
              <w:bottom w:val="single" w:sz="4" w:space="0" w:color="C5D0E0"/>
              <w:right w:val="nil"/>
            </w:tcBorders>
            <w:vAlign w:val="center"/>
          </w:tcPr>
          <w:p>
            <w:pPr>
              <w:pStyle w:val="StudentDetails"/>
            </w:pPr>
            <w:r>
              <w:rPr/>
              <w:t>Ms. Patel</w:t>
            </w:r>
          </w:p>
        </w:tc>
      </w:tr>
      <w:tr>
        <w:tc>
          <w:tcPr>
            <w:tcW w:type="dxa" w:w="2268"/>
            <w:tcBorders>
              <w:top w:val="nil"/>
              <w:left w:val="nil"/>
              <w:bottom w:val="single" w:sz="4" w:space="0" w:color="C5D0E0"/>
              <w:right w:val="nil"/>
            </w:tcBorders>
            <w:vAlign w:val="center"/>
          </w:tcPr>
          <w:p>
            <w:pPr>
              <w:pStyle w:val="StudentDetails"/>
            </w:pPr>
            <w:r>
              <w:rPr>
                <w:b/>
                <w:color w:val="6B7280"/>
                <w:spacing w:val="20"/>
                <w:sz w:val="17"/>
              </w:rPr>
              <w:t>SCHOOL</w:t>
            </w:r>
          </w:p>
        </w:tc>
        <w:tc>
          <w:tcPr>
            <w:tcW w:type="dxa" w:w="7092"/>
            <w:tcBorders>
              <w:top w:val="nil"/>
              <w:left w:val="nil"/>
              <w:bottom w:val="single" w:sz="4" w:space="0" w:color="C5D0E0"/>
              <w:right w:val="nil"/>
            </w:tcBorders>
            <w:vAlign w:val="center"/>
          </w:tcPr>
          <w:p>
            <w:pPr>
              <w:pStyle w:val="StudentDetails"/>
            </w:pPr>
            <w:r>
              <w:rPr/>
              <w:t>Riverside Community College</w:t>
            </w:r>
          </w:p>
        </w:tc>
      </w:tr>
      <w:tr>
        <w:tc>
          <w:tcPr>
            <w:tcW w:type="dxa" w:w="2268"/>
            <w:tcBorders>
              <w:top w:val="nil"/>
              <w:left w:val="nil"/>
              <w:bottom w:val="single" w:sz="4" w:space="0" w:color="C5D0E0"/>
              <w:right w:val="nil"/>
            </w:tcBorders>
            <w:vAlign w:val="center"/>
          </w:tcPr>
          <w:p>
            <w:pPr>
              <w:pStyle w:val="StudentDetails"/>
            </w:pPr>
            <w:r>
              <w:rPr>
                <w:b/>
                <w:color w:val="6B7280"/>
                <w:spacing w:val="20"/>
                <w:sz w:val="17"/>
              </w:rPr>
              <w:t>DATE</w:t>
            </w:r>
          </w:p>
        </w:tc>
        <w:tc>
          <w:tcPr>
            <w:tcW w:type="dxa" w:w="7092"/>
            <w:tcBorders>
              <w:top w:val="nil"/>
              <w:left w:val="nil"/>
              <w:bottom w:val="single" w:sz="4" w:space="0" w:color="C5D0E0"/>
              <w:right w:val="nil"/>
            </w:tcBorders>
            <w:vAlign w:val="center"/>
          </w:tcPr>
          <w:p>
            <w:pPr>
              <w:pStyle w:val="StudentDetails"/>
            </w:pPr>
            <w:r>
              <w:rPr/>
              <w:t>October 11, 2026</w:t>
            </w:r>
          </w:p>
        </w:tc>
      </w:tr>
    </w:tbl>
    <w:p>
      <w:pPr>
        <w:spacing w:lineRule="exact" w:line="20" w:before="0" w:after="0"/>
      </w:pPr>
      <w:r>
        <w:br w:type="page"/>
      </w:r>
    </w:p>
    <w:p>
      <w:pPr>
        <w:pStyle w:val="Heading1"/>
      </w:pPr>
      <w:r>
        <w:rPr/>
        <w:t>Vehicle information and customer complaint</w:t>
      </w:r>
    </w:p>
    <w:tbl>
      <w:tblPr>
        <w:tblW w:w="9361" w:type="dxa"/>
        <w:jc w:val="center"/>
        <w:tblBorders>
          <w:top w:val="single" w:sz="4" w:space="0" w:color="C5D0E0"/>
          <w:left w:val="single" w:sz="4" w:space="0" w:color="C5D0E0"/>
          <w:bottom w:val="single" w:sz="4" w:space="0" w:color="C5D0E0"/>
          <w:right w:val="single" w:sz="4" w:space="0" w:color="C5D0E0"/>
          <w:insideH w:val="single" w:sz="4" w:space="0" w:color="C5D0E0"/>
          <w:insideV w:val="single" w:sz="4" w:space="0" w:color="C5D0E0"/>
        </w:tblBorders>
        <w:tblLayout w:type="fixed"/>
        <w:tblCellMar>
          <w:top w:w="70" w:type="dxa"/>
          <w:left w:w="115" w:type="dxa"/>
          <w:bottom w:w="70" w:type="dxa"/>
          <w:right w:w="115" w:type="dxa"/>
        </w:tblCellMar>
        <w:tblLook w:firstColumn="1" w:firstRow="1" w:lastColumn="0" w:lastRow="0" w:noHBand="0" w:noVBand="1" w:val="04A0"/>
      </w:tblPr>
      <w:tblGrid>
        <w:gridCol w:w="1872"/>
        <w:gridCol w:w="7488"/>
      </w:tblGrid>
      <w:tr>
        <w:trPr>
          <w:tblHeader w:val="true"/>
        </w:trPr>
        <w:tc>
          <w:tcPr>
            <w:tcW w:type="dxa" w:w="1872"/>
            <w:shd w:val="clear" w:color="auto" w:fill="1F3864"/>
            <w:vAlign w:val="center"/>
          </w:tcPr>
          <w:p>
            <w:pPr>
              <w:spacing w:line="240" w:lineRule="auto" w:before="0" w:after="0"/>
            </w:pPr>
            <w:r>
              <w:rPr>
                <w:b/>
                <w:color w:val="FFFFFF"/>
                <w:sz w:val="20"/>
              </w:rPr>
              <w:t>Item</w:t>
            </w:r>
          </w:p>
        </w:tc>
        <w:tc>
          <w:tcPr>
            <w:tcW w:type="dxa" w:w="7488"/>
            <w:shd w:val="clear" w:color="auto" w:fill="1F3864"/>
            <w:vAlign w:val="center"/>
          </w:tcPr>
          <w:p>
            <w:pPr>
              <w:spacing w:line="240" w:lineRule="auto" w:before="0" w:after="0"/>
            </w:pPr>
            <w:r>
              <w:rPr>
                <w:b/>
                <w:color w:val="FFFFFF"/>
                <w:sz w:val="20"/>
              </w:rPr>
              <w:t>Details</w:t>
            </w:r>
          </w:p>
        </w:tc>
      </w:tr>
      <w:tr>
        <w:tc>
          <w:tcPr>
            <w:tcW w:type="dxa" w:w="1872"/>
            <w:vAlign w:val="center"/>
          </w:tcPr>
          <w:p>
            <w:pPr>
              <w:spacing w:line="240" w:lineRule="auto" w:before="0" w:after="0"/>
            </w:pPr>
            <w:r>
              <w:rPr>
                <w:sz w:val="20"/>
              </w:rPr>
              <w:t>Year</w:t>
            </w:r>
          </w:p>
        </w:tc>
        <w:tc>
          <w:tcPr>
            <w:tcW w:type="dxa" w:w="7488"/>
            <w:vAlign w:val="center"/>
          </w:tcPr>
          <w:p>
            <w:pPr>
              <w:spacing w:line="240" w:lineRule="auto" w:before="0" w:after="0"/>
            </w:pPr>
            <w:r>
              <w:rPr>
                <w:sz w:val="20"/>
              </w:rPr>
              <w:t>2010</w:t>
            </w:r>
          </w:p>
        </w:tc>
      </w:tr>
      <w:tr>
        <w:tc>
          <w:tcPr>
            <w:tcW w:type="dxa" w:w="1872"/>
            <w:shd w:val="clear" w:color="auto" w:fill="F3F6FB"/>
            <w:vAlign w:val="center"/>
          </w:tcPr>
          <w:p>
            <w:pPr>
              <w:spacing w:line="240" w:lineRule="auto" w:before="0" w:after="0"/>
            </w:pPr>
            <w:r>
              <w:rPr>
                <w:sz w:val="20"/>
              </w:rPr>
              <w:t>Make</w:t>
            </w:r>
          </w:p>
        </w:tc>
        <w:tc>
          <w:tcPr>
            <w:tcW w:type="dxa" w:w="7488"/>
            <w:shd w:val="clear" w:color="auto" w:fill="F3F6FB"/>
            <w:vAlign w:val="center"/>
          </w:tcPr>
          <w:p>
            <w:pPr>
              <w:spacing w:line="240" w:lineRule="auto" w:before="0" w:after="0"/>
            </w:pPr>
            <w:r>
              <w:rPr>
                <w:sz w:val="20"/>
              </w:rPr>
              <w:t>Toyota</w:t>
            </w:r>
          </w:p>
        </w:tc>
      </w:tr>
      <w:tr>
        <w:tc>
          <w:tcPr>
            <w:tcW w:type="dxa" w:w="1872"/>
            <w:vAlign w:val="center"/>
          </w:tcPr>
          <w:p>
            <w:pPr>
              <w:spacing w:line="240" w:lineRule="auto" w:before="0" w:after="0"/>
            </w:pPr>
            <w:r>
              <w:rPr>
                <w:sz w:val="20"/>
              </w:rPr>
              <w:t>Model</w:t>
            </w:r>
          </w:p>
        </w:tc>
        <w:tc>
          <w:tcPr>
            <w:tcW w:type="dxa" w:w="7488"/>
            <w:vAlign w:val="center"/>
          </w:tcPr>
          <w:p>
            <w:pPr>
              <w:spacing w:line="240" w:lineRule="auto" w:before="0" w:after="0"/>
            </w:pPr>
            <w:r>
              <w:rPr>
                <w:sz w:val="20"/>
              </w:rPr>
              <w:t>Camry LE, 2.5L four cylinder</w:t>
            </w:r>
          </w:p>
        </w:tc>
      </w:tr>
      <w:tr>
        <w:tc>
          <w:tcPr>
            <w:tcW w:type="dxa" w:w="1872"/>
            <w:shd w:val="clear" w:color="auto" w:fill="F3F6FB"/>
            <w:vAlign w:val="center"/>
          </w:tcPr>
          <w:p>
            <w:pPr>
              <w:spacing w:line="240" w:lineRule="auto" w:before="0" w:after="0"/>
            </w:pPr>
            <w:r>
              <w:rPr>
                <w:sz w:val="20"/>
              </w:rPr>
              <w:t>Mileage</w:t>
            </w:r>
          </w:p>
        </w:tc>
        <w:tc>
          <w:tcPr>
            <w:tcW w:type="dxa" w:w="7488"/>
            <w:shd w:val="clear" w:color="auto" w:fill="F3F6FB"/>
            <w:vAlign w:val="center"/>
          </w:tcPr>
          <w:p>
            <w:pPr>
              <w:spacing w:line="240" w:lineRule="auto" w:before="0" w:after="0"/>
            </w:pPr>
            <w:r>
              <w:rPr>
                <w:sz w:val="20"/>
              </w:rPr>
              <w:t>118,642 miles</w:t>
            </w:r>
          </w:p>
        </w:tc>
      </w:tr>
    </w:tbl>
    <w:p>
      <w:pPr>
        <w:spacing w:lineRule="exact" w:line="200" w:before="0" w:after="0"/>
      </w:pPr>
    </w:p>
    <w:p>
      <w:r>
        <w:rPr/>
        <w:t>The repair order said the front brakes squealed when stopping, mostly at low speed. The pedal felt normal and the car didn't pull or vibrate. A squeal like that usually means a pad wear indicator is touching the rotor, so I expected low pads before I even pulled a wheel.</w:t>
      </w:r>
    </w:p>
    <w:p>
      <w:pPr>
        <w:pStyle w:val="Heading1"/>
      </w:pPr>
      <w:r>
        <w:rPr/>
        <w:t>Safety precautions</w:t>
      </w:r>
    </w:p>
    <w:p>
      <w:pPr>
        <w:pStyle w:val="ListBullet"/>
      </w:pPr>
      <w:r>
        <w:rPr/>
        <w:t>I wore safety glasses and nitrile gloves.</w:t>
      </w:r>
    </w:p>
    <w:p>
      <w:pPr>
        <w:pStyle w:val="ListBullet"/>
      </w:pPr>
      <w:r>
        <w:rPr/>
        <w:t>Fender covers went on first, then a seat cover and floor mat.</w:t>
      </w:r>
    </w:p>
    <w:p>
      <w:pPr>
        <w:pStyle w:val="ListBullet"/>
      </w:pPr>
      <w:r>
        <w:rPr/>
        <w:t>I lifted the car at the pinch weld lift points and set the lift locks.</w:t>
      </w:r>
    </w:p>
    <w:p>
      <w:pPr>
        <w:pStyle w:val="ListBullet"/>
      </w:pPr>
      <w:r>
        <w:rPr/>
        <w:t>No compressed air on brake dust. I used brake cleaner over a drain pan, since the dust is bad to breathe.</w:t>
      </w:r>
    </w:p>
    <w:p>
      <w:pPr>
        <w:pStyle w:val="ListBullet"/>
      </w:pPr>
      <w:r>
        <w:rPr/>
        <w:t>Each caliper hung on a bungee, never by the brake hose.</w:t>
      </w:r>
    </w:p>
    <w:p>
      <w:pPr>
        <w:pStyle w:val="ListBullet"/>
      </w:pPr>
      <w:r>
        <w:rPr/>
        <w:t>I kept a rag under the reservoir because brake fluid strips paint.</w:t>
      </w:r>
    </w:p>
    <w:p>
      <w:pPr>
        <w:pStyle w:val="ListBullet"/>
      </w:pPr>
      <w:r>
        <w:rPr/>
        <w:t>I pumped the pedal until it was firm before moving the car.</w:t>
      </w:r>
    </w:p>
    <w:p>
      <w:pPr>
        <w:pStyle w:val="Heading1"/>
      </w:pPr>
      <w:r>
        <w:rPr/>
        <w:t>Tools and equipment</w:t>
      </w:r>
    </w:p>
    <w:p>
      <w:pPr>
        <w:pStyle w:val="ListBullet"/>
      </w:pPr>
      <w:r>
        <w:rPr/>
        <w:t>Two-post lift</w:t>
      </w:r>
    </w:p>
    <w:p>
      <w:pPr>
        <w:pStyle w:val="ListBullet"/>
      </w:pPr>
      <w:r>
        <w:rPr/>
        <w:t>Breaker bar and ratchet with sockets</w:t>
      </w:r>
    </w:p>
    <w:p>
      <w:pPr>
        <w:pStyle w:val="ListBullet"/>
      </w:pPr>
      <w:r>
        <w:rPr/>
        <w:t>Open-end wrench for the slide pins</w:t>
      </w:r>
    </w:p>
    <w:p>
      <w:pPr>
        <w:pStyle w:val="ListBullet"/>
      </w:pPr>
      <w:r>
        <w:rPr/>
        <w:t>Click-type torque wrench</w:t>
      </w:r>
    </w:p>
    <w:p>
      <w:pPr>
        <w:pStyle w:val="ListBullet"/>
      </w:pPr>
      <w:r>
        <w:rPr/>
        <w:t>Large C-clamp</w:t>
      </w:r>
    </w:p>
    <w:p>
      <w:pPr>
        <w:pStyle w:val="ListBullet"/>
      </w:pPr>
      <w:r>
        <w:rPr/>
        <w:t>Outside micrometer (25 to 50 mm) and vernier caliper</w:t>
      </w:r>
    </w:p>
    <w:p>
      <w:pPr>
        <w:pStyle w:val="ListBullet"/>
      </w:pPr>
      <w:r>
        <w:rPr/>
        <w:t>Wire brush and brake cleaner</w:t>
      </w:r>
    </w:p>
    <w:p>
      <w:pPr>
        <w:pStyle w:val="ListBullet"/>
      </w:pPr>
      <w:r>
        <w:rPr/>
        <w:t>Suction gun and DOT 3 brake fluid</w:t>
      </w:r>
    </w:p>
    <w:p>
      <w:pPr>
        <w:pStyle w:val="ListBullet"/>
      </w:pPr>
      <w:r>
        <w:rPr/>
        <w:t>High-temperature brake grease</w:t>
      </w:r>
    </w:p>
    <w:p>
      <w:pPr>
        <w:pStyle w:val="ListBullet"/>
      </w:pPr>
      <w:r>
        <w:rPr/>
        <w:t>New ceramic pads with shims and abutment clips</w:t>
      </w:r>
    </w:p>
    <w:p>
      <w:pPr>
        <w:pStyle w:val="ListBullet"/>
      </w:pPr>
      <w:r>
        <w:rPr/>
        <w:t>Bungee cord</w:t>
      </w:r>
    </w:p>
    <w:p>
      <w:pPr>
        <w:pStyle w:val="Heading1"/>
      </w:pPr>
      <w:r>
        <w:rPr/>
        <w:t>Procedure</w:t>
      </w:r>
    </w:p>
    <w:p>
      <w:pPr>
        <w:tabs>
          <w:tab w:pos="425" w:val="left"/>
        </w:tabs>
        <w:spacing w:after="80"/>
        <w:ind w:left="425" w:hanging="425"/>
      </w:pPr>
      <w:r>
        <w:rPr>
          <w:b/>
          <w:color w:val="2E75B6"/>
        </w:rPr>
        <w:t>1.</w:t>
      </w:r>
      <w:r>
        <w:tab/>
      </w:r>
      <w:r>
        <w:rPr/>
        <w:t>The fluid was at MAX even with worn pads, so I pulled some out with the suction gun to keep it from overflowing later.</w:t>
      </w:r>
    </w:p>
    <w:p>
      <w:pPr>
        <w:tabs>
          <w:tab w:pos="425" w:val="left"/>
        </w:tabs>
        <w:spacing w:after="80"/>
        <w:ind w:left="425" w:hanging="425"/>
      </w:pPr>
      <w:r>
        <w:rPr>
          <w:b/>
          <w:color w:val="2E75B6"/>
        </w:rPr>
        <w:t>2.</w:t>
      </w:r>
      <w:r>
        <w:tab/>
      </w:r>
      <w:r>
        <w:rPr/>
        <w:t>I broke the lug nuts loose on the ground, raised the car and pulled both front wheels.</w:t>
      </w:r>
    </w:p>
    <w:p>
      <w:pPr>
        <w:tabs>
          <w:tab w:pos="425" w:val="left"/>
        </w:tabs>
        <w:spacing w:after="80"/>
        <w:ind w:left="425" w:hanging="425"/>
      </w:pPr>
      <w:r>
        <w:rPr>
          <w:b/>
          <w:color w:val="2E75B6"/>
        </w:rPr>
        <w:t>3.</w:t>
      </w:r>
      <w:r>
        <w:tab/>
      </w:r>
      <w:r>
        <w:rPr/>
        <w:t>Holding each slide pin with the wrench, I removed the slide pin bolts and hung the caliper.</w:t>
      </w:r>
    </w:p>
    <w:p>
      <w:pPr>
        <w:tabs>
          <w:tab w:pos="425" w:val="left"/>
        </w:tabs>
        <w:spacing w:after="80"/>
        <w:ind w:left="425" w:hanging="425"/>
      </w:pPr>
      <w:r>
        <w:rPr>
          <w:b/>
          <w:color w:val="2E75B6"/>
        </w:rPr>
        <w:t>4.</w:t>
      </w:r>
      <w:r>
        <w:tab/>
      </w:r>
      <w:r>
        <w:rPr/>
        <w:t>I removed the old pads with their shims and clips and measured the pad lining (Figure 1).</w:t>
      </w:r>
    </w:p>
    <w:p>
      <w:pPr>
        <w:spacing w:lineRule="exact" w:line="120" w:before="0" w:after="0"/>
      </w:pPr>
    </w:p>
    <w:tbl>
      <w:tblPr>
        <w:tblW w:w="6804" w:type="dxa"/>
        <w:jc w:val="center"/>
        <w:tblLayout w:type="fixed"/>
        <w:tblLook w:firstColumn="1" w:firstRow="1" w:lastColumn="0" w:lastRow="0" w:noHBand="0" w:noVBand="1" w:val="04A0"/>
      </w:tblPr>
      <w:tblGrid>
        <w:gridCol w:w="6803"/>
      </w:tblGrid>
      <w:tr>
        <w:trPr>
          <w:cantSplit/>
          <w:trHeight w:val="3402" w:hRule="atLeast"/>
        </w:trPr>
        <w:tc>
          <w:tcPr>
            <w:tcW w:type="dxa" w:w="6803"/>
            <w:tcBorders>
              <w:top w:val="dashed" w:sz="12" w:space="0" w:color="2E75B6"/>
              <w:left w:val="dashed" w:sz="12" w:space="0" w:color="2E75B6"/>
              <w:bottom w:val="dashed" w:sz="12" w:space="0" w:color="2E75B6"/>
              <w:right w:val="dashed" w:sz="12" w:space="0" w:color="2E75B6"/>
            </w:tcBorders>
            <w:shd w:val="clear" w:color="auto" w:fill="F3F6FB"/>
            <w:vAlign w:val="center"/>
          </w:tcPr>
          <w:p>
            <w:pPr>
              <w:pStyle w:val="PicturePlaceholder"/>
            </w:pPr>
            <w:r>
              <w:rPr>
                <w:b/>
                <w:color w:val="2E75B6"/>
                <w:spacing w:val="20"/>
                <w:sz w:val="20"/>
              </w:rPr>
              <w:t>INSERT PICTURE HERE</w:t>
            </w:r>
          </w:p>
          <w:p>
            <w:pPr>
              <w:pStyle w:val="PicturePlaceholder"/>
            </w:pPr>
            <w:r>
              <w:rPr>
                <w:i/>
                <w:color w:val="1E1E1E"/>
                <w:sz w:val="20"/>
              </w:rPr>
              <w:t>Photo of the old pads you removed lying next to the new pads, friction side up, so the difference in thickness is easy to see</w:t>
            </w:r>
          </w:p>
          <w:p>
            <w:pPr>
              <w:pStyle w:val="PicturePlaceholder"/>
            </w:pPr>
            <w:r>
              <w:rPr>
                <w:color w:val="6B7280"/>
                <w:sz w:val="16"/>
              </w:rPr>
              <w:t>Click in this box, delete this text, then use Insert &gt; Pictures</w:t>
            </w:r>
          </w:p>
        </w:tc>
      </w:tr>
    </w:tbl>
    <w:p>
      <w:pPr>
        <w:pStyle w:val="Caption"/>
        <w:jc w:val="center"/>
      </w:pPr>
      <w:r>
        <w:rPr/>
        <w:t>Figure 1: Old pads next to the new ones</w:t>
      </w:r>
    </w:p>
    <w:p>
      <w:pPr>
        <w:tabs>
          <w:tab w:pos="425" w:val="left"/>
        </w:tabs>
        <w:spacing w:after="80"/>
        <w:ind w:left="425" w:hanging="425"/>
      </w:pPr>
      <w:r>
        <w:rPr>
          <w:b/>
          <w:color w:val="2E75B6"/>
        </w:rPr>
        <w:t>5.</w:t>
      </w:r>
      <w:r>
        <w:tab/>
      </w:r>
      <w:r>
        <w:rPr/>
        <w:t>I measured each rotor at eight spots with the micrometer (Figure 2). Both were over the minimum with no deep grooves, so my instructor OK'd reusing them.</w:t>
      </w:r>
    </w:p>
    <w:p>
      <w:pPr>
        <w:spacing w:lineRule="exact" w:line="120" w:before="0" w:after="0"/>
      </w:pPr>
    </w:p>
    <w:tbl>
      <w:tblPr>
        <w:tblW w:w="6804" w:type="dxa"/>
        <w:jc w:val="center"/>
        <w:tblLayout w:type="fixed"/>
        <w:tblLook w:firstColumn="1" w:firstRow="1" w:lastColumn="0" w:lastRow="0" w:noHBand="0" w:noVBand="1" w:val="04A0"/>
      </w:tblPr>
      <w:tblGrid>
        <w:gridCol w:w="6803"/>
      </w:tblGrid>
      <w:tr>
        <w:trPr>
          <w:cantSplit/>
          <w:trHeight w:val="3402" w:hRule="atLeast"/>
        </w:trPr>
        <w:tc>
          <w:tcPr>
            <w:tcW w:type="dxa" w:w="6803"/>
            <w:tcBorders>
              <w:top w:val="dashed" w:sz="12" w:space="0" w:color="2E75B6"/>
              <w:left w:val="dashed" w:sz="12" w:space="0" w:color="2E75B6"/>
              <w:bottom w:val="dashed" w:sz="12" w:space="0" w:color="2E75B6"/>
              <w:right w:val="dashed" w:sz="12" w:space="0" w:color="2E75B6"/>
            </w:tcBorders>
            <w:shd w:val="clear" w:color="auto" w:fill="F3F6FB"/>
            <w:vAlign w:val="center"/>
          </w:tcPr>
          <w:p>
            <w:pPr>
              <w:pStyle w:val="PicturePlaceholder"/>
            </w:pPr>
            <w:r>
              <w:rPr>
                <w:b/>
                <w:color w:val="2E75B6"/>
                <w:spacing w:val="20"/>
                <w:sz w:val="20"/>
              </w:rPr>
              <w:t>INSERT PICTURE HERE</w:t>
            </w:r>
          </w:p>
          <w:p>
            <w:pPr>
              <w:pStyle w:val="PicturePlaceholder"/>
            </w:pPr>
            <w:r>
              <w:rPr>
                <w:i/>
                <w:color w:val="1E1E1E"/>
                <w:sz w:val="20"/>
              </w:rPr>
              <w:t>Photo of you measuring the rotor thickness with the micrometer on the area the pads touch, not on the rust lip at the edge</w:t>
            </w:r>
          </w:p>
          <w:p>
            <w:pPr>
              <w:pStyle w:val="PicturePlaceholder"/>
            </w:pPr>
            <w:r>
              <w:rPr>
                <w:color w:val="6B7280"/>
                <w:sz w:val="16"/>
              </w:rPr>
              <w:t>Click in this box, delete this text, then use Insert &gt; Pictures</w:t>
            </w:r>
          </w:p>
        </w:tc>
      </w:tr>
    </w:tbl>
    <w:p>
      <w:pPr>
        <w:pStyle w:val="Caption"/>
        <w:jc w:val="center"/>
      </w:pPr>
      <w:r>
        <w:rPr/>
        <w:t>Figure 2: Measuring the left rotor with the micrometer</w:t>
      </w:r>
    </w:p>
    <w:p>
      <w:pPr>
        <w:tabs>
          <w:tab w:pos="425" w:val="left"/>
        </w:tabs>
        <w:spacing w:after="80"/>
        <w:ind w:left="425" w:hanging="425"/>
      </w:pPr>
      <w:r>
        <w:rPr>
          <w:b/>
          <w:color w:val="2E75B6"/>
        </w:rPr>
        <w:t>6.</w:t>
      </w:r>
      <w:r>
        <w:tab/>
      </w:r>
      <w:r>
        <w:rPr/>
        <w:t>I took the brackets off, wire brushed them and pulled the slide pins. The right upper pin was dry and sticky, so I cleaned and regreased both pins.</w:t>
      </w:r>
    </w:p>
    <w:p>
      <w:pPr>
        <w:tabs>
          <w:tab w:pos="425" w:val="left"/>
        </w:tabs>
        <w:spacing w:after="80"/>
        <w:ind w:left="425" w:hanging="425"/>
      </w:pPr>
      <w:r>
        <w:rPr>
          <w:b/>
          <w:color w:val="2E75B6"/>
        </w:rPr>
        <w:t>7.</w:t>
      </w:r>
      <w:r>
        <w:tab/>
      </w:r>
      <w:r>
        <w:rPr/>
        <w:t>I reinstalled the brackets and torqued the bolts to 79 lb-ft.</w:t>
      </w:r>
    </w:p>
    <w:p>
      <w:pPr>
        <w:tabs>
          <w:tab w:pos="425" w:val="left"/>
        </w:tabs>
        <w:spacing w:after="80"/>
        <w:ind w:left="425" w:hanging="425"/>
      </w:pPr>
      <w:r>
        <w:rPr>
          <w:b/>
          <w:color w:val="2E75B6"/>
        </w:rPr>
        <w:t>8.</w:t>
      </w:r>
      <w:r>
        <w:tab/>
      </w:r>
      <w:r>
        <w:rPr/>
        <w:t>New abutment clips went in with a little grease where the pad ears slide.</w:t>
      </w:r>
    </w:p>
    <w:p>
      <w:pPr>
        <w:tabs>
          <w:tab w:pos="425" w:val="left"/>
        </w:tabs>
        <w:spacing w:after="80"/>
        <w:ind w:left="425" w:hanging="425"/>
      </w:pPr>
      <w:r>
        <w:rPr>
          <w:b/>
          <w:color w:val="2E75B6"/>
        </w:rPr>
        <w:t>9.</w:t>
      </w:r>
      <w:r>
        <w:tab/>
      </w:r>
      <w:r>
        <w:rPr/>
        <w:t>I pushed the piston back with the C-clamp while watching the reservoir.</w:t>
      </w:r>
    </w:p>
    <w:p>
      <w:pPr>
        <w:tabs>
          <w:tab w:pos="425" w:val="left"/>
        </w:tabs>
        <w:spacing w:after="80"/>
        <w:ind w:left="425" w:hanging="425"/>
      </w:pPr>
      <w:r>
        <w:rPr>
          <w:b/>
          <w:color w:val="2E75B6"/>
        </w:rPr>
        <w:t>10.</w:t>
      </w:r>
      <w:r>
        <w:tab/>
      </w:r>
      <w:r>
        <w:rPr/>
        <w:t>I installed the new pads and shims and torqued the slide pin bolts to 25 lb-ft (Figure 3).</w:t>
      </w:r>
    </w:p>
    <w:p>
      <w:pPr>
        <w:spacing w:lineRule="exact" w:line="120" w:before="0" w:after="0"/>
      </w:pPr>
    </w:p>
    <w:tbl>
      <w:tblPr>
        <w:tblW w:w="6804" w:type="dxa"/>
        <w:jc w:val="center"/>
        <w:tblLayout w:type="fixed"/>
        <w:tblLook w:firstColumn="1" w:firstRow="1" w:lastColumn="0" w:lastRow="0" w:noHBand="0" w:noVBand="1" w:val="04A0"/>
      </w:tblPr>
      <w:tblGrid>
        <w:gridCol w:w="6803"/>
      </w:tblGrid>
      <w:tr>
        <w:trPr>
          <w:cantSplit/>
          <w:trHeight w:val="3402" w:hRule="atLeast"/>
        </w:trPr>
        <w:tc>
          <w:tcPr>
            <w:tcW w:type="dxa" w:w="6803"/>
            <w:tcBorders>
              <w:top w:val="dashed" w:sz="12" w:space="0" w:color="2E75B6"/>
              <w:left w:val="dashed" w:sz="12" w:space="0" w:color="2E75B6"/>
              <w:bottom w:val="dashed" w:sz="12" w:space="0" w:color="2E75B6"/>
              <w:right w:val="dashed" w:sz="12" w:space="0" w:color="2E75B6"/>
            </w:tcBorders>
            <w:shd w:val="clear" w:color="auto" w:fill="F3F6FB"/>
            <w:vAlign w:val="center"/>
          </w:tcPr>
          <w:p>
            <w:pPr>
              <w:pStyle w:val="PicturePlaceholder"/>
            </w:pPr>
            <w:r>
              <w:rPr>
                <w:b/>
                <w:color w:val="2E75B6"/>
                <w:spacing w:val="20"/>
                <w:sz w:val="20"/>
              </w:rPr>
              <w:t>INSERT PICTURE HERE</w:t>
            </w:r>
          </w:p>
          <w:p>
            <w:pPr>
              <w:pStyle w:val="PicturePlaceholder"/>
            </w:pPr>
            <w:r>
              <w:rPr>
                <w:i/>
                <w:color w:val="1E1E1E"/>
                <w:sz w:val="20"/>
              </w:rPr>
              <w:t>Photo of the finished right front brake before the wheel went back on: new pads in, caliper and slide pin bolts installed</w:t>
            </w:r>
          </w:p>
          <w:p>
            <w:pPr>
              <w:pStyle w:val="PicturePlaceholder"/>
            </w:pPr>
            <w:r>
              <w:rPr>
                <w:color w:val="6B7280"/>
                <w:sz w:val="16"/>
              </w:rPr>
              <w:t>Click in this box, delete this text, then use Insert &gt; Pictures</w:t>
            </w:r>
          </w:p>
        </w:tc>
      </w:tr>
    </w:tbl>
    <w:p>
      <w:pPr>
        <w:pStyle w:val="Caption"/>
        <w:jc w:val="center"/>
      </w:pPr>
      <w:r>
        <w:rPr/>
        <w:t>Figure 3: Finished right front installation</w:t>
      </w:r>
    </w:p>
    <w:p>
      <w:pPr>
        <w:tabs>
          <w:tab w:pos="425" w:val="left"/>
        </w:tabs>
        <w:spacing w:after="80"/>
        <w:ind w:left="425" w:hanging="425"/>
      </w:pPr>
      <w:r>
        <w:rPr>
          <w:b/>
          <w:color w:val="2E75B6"/>
        </w:rPr>
        <w:t>11.</w:t>
      </w:r>
      <w:r>
        <w:tab/>
      </w:r>
      <w:r>
        <w:rPr/>
        <w:t>I put the wheels on, lowered the car and torqued the lug nuts to 76 lb-ft in a star pattern.</w:t>
      </w:r>
    </w:p>
    <w:p>
      <w:pPr>
        <w:tabs>
          <w:tab w:pos="425" w:val="left"/>
        </w:tabs>
        <w:spacing w:after="80"/>
        <w:ind w:left="425" w:hanging="425"/>
      </w:pPr>
      <w:r>
        <w:rPr>
          <w:b/>
          <w:color w:val="2E75B6"/>
        </w:rPr>
        <w:t>12.</w:t>
      </w:r>
      <w:r>
        <w:tab/>
      </w:r>
      <w:r>
        <w:rPr/>
        <w:t>I pumped the pedal and topped off the fluid with DOT 3.</w:t>
      </w:r>
    </w:p>
    <w:p>
      <w:pPr>
        <w:tabs>
          <w:tab w:pos="425" w:val="left"/>
        </w:tabs>
        <w:spacing w:after="80"/>
        <w:ind w:left="425" w:hanging="425"/>
      </w:pPr>
      <w:r>
        <w:rPr>
          <w:b/>
          <w:color w:val="2E75B6"/>
        </w:rPr>
        <w:t>13.</w:t>
      </w:r>
      <w:r>
        <w:tab/>
      </w:r>
      <w:r>
        <w:rPr/>
        <w:t>On the road test I bedded in the pads with ten moderate stops from 35 mph. No more squeal.</w:t>
      </w:r>
    </w:p>
    <w:p>
      <w:pPr>
        <w:pStyle w:val="Heading1"/>
      </w:pPr>
      <w:r>
        <w:rPr/>
        <w:t>Measurements</w:t>
      </w:r>
    </w:p>
    <w:p>
      <w:r>
        <w:rPr/>
        <w:t>Pad values are lining only. Rotor values are the lowest of eight readings per side.</w:t>
      </w:r>
    </w:p>
    <w:tbl>
      <w:tblPr>
        <w:tblW w:w="9361" w:type="dxa"/>
        <w:jc w:val="center"/>
        <w:tblBorders>
          <w:top w:val="single" w:sz="4" w:space="0" w:color="C5D0E0"/>
          <w:left w:val="single" w:sz="4" w:space="0" w:color="C5D0E0"/>
          <w:bottom w:val="single" w:sz="4" w:space="0" w:color="C5D0E0"/>
          <w:right w:val="single" w:sz="4" w:space="0" w:color="C5D0E0"/>
          <w:insideH w:val="single" w:sz="4" w:space="0" w:color="C5D0E0"/>
          <w:insideV w:val="single" w:sz="4" w:space="0" w:color="C5D0E0"/>
        </w:tblBorders>
        <w:tblLayout w:type="fixed"/>
        <w:tblCellMar>
          <w:top w:w="70" w:type="dxa"/>
          <w:left w:w="115" w:type="dxa"/>
          <w:bottom w:w="70" w:type="dxa"/>
          <w:right w:w="115" w:type="dxa"/>
        </w:tblCellMar>
        <w:tblLook w:firstColumn="1" w:firstRow="1" w:lastColumn="0" w:lastRow="0" w:noHBand="0" w:noVBand="1" w:val="04A0"/>
      </w:tblPr>
      <w:tblGrid>
        <w:gridCol w:w="2290"/>
        <w:gridCol w:w="1526"/>
        <w:gridCol w:w="1679"/>
        <w:gridCol w:w="2748"/>
        <w:gridCol w:w="1117"/>
      </w:tblGrid>
      <w:tr>
        <w:trPr>
          <w:tblHeader w:val="true"/>
        </w:trPr>
        <w:tc>
          <w:tcPr>
            <w:tcW w:type="dxa" w:w="2290"/>
            <w:shd w:val="clear" w:color="auto" w:fill="1F3864"/>
            <w:vAlign w:val="center"/>
          </w:tcPr>
          <w:p>
            <w:pPr>
              <w:spacing w:line="240" w:lineRule="auto" w:before="0" w:after="0"/>
            </w:pPr>
            <w:r>
              <w:rPr>
                <w:b/>
                <w:color w:val="FFFFFF"/>
                <w:sz w:val="20"/>
              </w:rPr>
              <w:t>Measurement</w:t>
            </w:r>
          </w:p>
        </w:tc>
        <w:tc>
          <w:tcPr>
            <w:tcW w:type="dxa" w:w="1526"/>
            <w:shd w:val="clear" w:color="auto" w:fill="1F3864"/>
            <w:vAlign w:val="center"/>
          </w:tcPr>
          <w:p>
            <w:pPr>
              <w:spacing w:line="240" w:lineRule="auto" w:before="0" w:after="0"/>
              <w:jc w:val="center"/>
            </w:pPr>
            <w:r>
              <w:rPr>
                <w:b/>
                <w:color w:val="FFFFFF"/>
                <w:sz w:val="20"/>
              </w:rPr>
              <w:t>Left front</w:t>
            </w:r>
          </w:p>
        </w:tc>
        <w:tc>
          <w:tcPr>
            <w:tcW w:type="dxa" w:w="1679"/>
            <w:shd w:val="clear" w:color="auto" w:fill="1F3864"/>
            <w:vAlign w:val="center"/>
          </w:tcPr>
          <w:p>
            <w:pPr>
              <w:spacing w:line="240" w:lineRule="auto" w:before="0" w:after="0"/>
              <w:jc w:val="center"/>
            </w:pPr>
            <w:r>
              <w:rPr>
                <w:b/>
                <w:color w:val="FFFFFF"/>
                <w:sz w:val="20"/>
              </w:rPr>
              <w:t>Right front</w:t>
            </w:r>
          </w:p>
        </w:tc>
        <w:tc>
          <w:tcPr>
            <w:tcW w:type="dxa" w:w="2748"/>
            <w:shd w:val="clear" w:color="auto" w:fill="1F3864"/>
            <w:vAlign w:val="center"/>
          </w:tcPr>
          <w:p>
            <w:pPr>
              <w:spacing w:line="240" w:lineRule="auto" w:before="0" w:after="0"/>
            </w:pPr>
            <w:r>
              <w:rPr>
                <w:b/>
                <w:color w:val="FFFFFF"/>
                <w:sz w:val="20"/>
              </w:rPr>
              <w:t>Minimum spec</w:t>
            </w:r>
          </w:p>
        </w:tc>
        <w:tc>
          <w:tcPr>
            <w:tcW w:type="dxa" w:w="1117"/>
            <w:shd w:val="clear" w:color="auto" w:fill="1F3864"/>
            <w:vAlign w:val="center"/>
          </w:tcPr>
          <w:p>
            <w:pPr>
              <w:spacing w:line="240" w:lineRule="auto" w:before="0" w:after="0"/>
            </w:pPr>
            <w:r>
              <w:rPr>
                <w:b/>
                <w:color w:val="FFFFFF"/>
                <w:sz w:val="20"/>
              </w:rPr>
              <w:t>Result</w:t>
            </w:r>
          </w:p>
        </w:tc>
      </w:tr>
      <w:tr>
        <w:tc>
          <w:tcPr>
            <w:tcW w:type="dxa" w:w="2290"/>
            <w:vAlign w:val="center"/>
          </w:tcPr>
          <w:p>
            <w:pPr>
              <w:spacing w:line="240" w:lineRule="auto" w:before="0" w:after="0"/>
            </w:pPr>
            <w:r>
              <w:rPr>
                <w:sz w:val="20"/>
              </w:rPr>
              <w:t>Inner pad</w:t>
            </w:r>
          </w:p>
        </w:tc>
        <w:tc>
          <w:tcPr>
            <w:tcW w:type="dxa" w:w="1526"/>
            <w:vAlign w:val="center"/>
          </w:tcPr>
          <w:p>
            <w:pPr>
              <w:spacing w:line="240" w:lineRule="auto" w:before="0" w:after="0"/>
              <w:jc w:val="center"/>
            </w:pPr>
            <w:r>
              <w:rPr>
                <w:sz w:val="20"/>
              </w:rPr>
              <w:t>2.5 mm</w:t>
            </w:r>
          </w:p>
        </w:tc>
        <w:tc>
          <w:tcPr>
            <w:tcW w:type="dxa" w:w="1679"/>
            <w:vAlign w:val="center"/>
          </w:tcPr>
          <w:p>
            <w:pPr>
              <w:spacing w:line="240" w:lineRule="auto" w:before="0" w:after="0"/>
              <w:jc w:val="center"/>
            </w:pPr>
            <w:r>
              <w:rPr>
                <w:sz w:val="20"/>
              </w:rPr>
              <w:t>1.5 mm</w:t>
            </w:r>
          </w:p>
        </w:tc>
        <w:tc>
          <w:tcPr>
            <w:tcW w:type="dxa" w:w="2748"/>
            <w:vAlign w:val="center"/>
          </w:tcPr>
          <w:p>
            <w:pPr>
              <w:spacing w:line="240" w:lineRule="auto" w:before="0" w:after="0"/>
            </w:pPr>
            <w:r>
              <w:rPr>
                <w:sz w:val="20"/>
              </w:rPr>
              <w:t>1.0 mm</w:t>
            </w:r>
          </w:p>
        </w:tc>
        <w:tc>
          <w:tcPr>
            <w:tcW w:type="dxa" w:w="1117"/>
            <w:vAlign w:val="center"/>
          </w:tcPr>
          <w:p>
            <w:pPr>
              <w:spacing w:line="240" w:lineRule="auto" w:before="0" w:after="0"/>
            </w:pPr>
            <w:r>
              <w:rPr>
                <w:sz w:val="20"/>
              </w:rPr>
              <w:t>Replace</w:t>
            </w:r>
          </w:p>
        </w:tc>
      </w:tr>
      <w:tr>
        <w:tc>
          <w:tcPr>
            <w:tcW w:type="dxa" w:w="2290"/>
            <w:shd w:val="clear" w:color="auto" w:fill="F3F6FB"/>
            <w:vAlign w:val="center"/>
          </w:tcPr>
          <w:p>
            <w:pPr>
              <w:spacing w:line="240" w:lineRule="auto" w:before="0" w:after="0"/>
            </w:pPr>
            <w:r>
              <w:rPr>
                <w:sz w:val="20"/>
              </w:rPr>
              <w:t>Outer pad</w:t>
            </w:r>
          </w:p>
        </w:tc>
        <w:tc>
          <w:tcPr>
            <w:tcW w:type="dxa" w:w="1526"/>
            <w:shd w:val="clear" w:color="auto" w:fill="F3F6FB"/>
            <w:vAlign w:val="center"/>
          </w:tcPr>
          <w:p>
            <w:pPr>
              <w:spacing w:line="240" w:lineRule="auto" w:before="0" w:after="0"/>
              <w:jc w:val="center"/>
            </w:pPr>
            <w:r>
              <w:rPr>
                <w:sz w:val="20"/>
              </w:rPr>
              <w:t>3.5 mm</w:t>
            </w:r>
          </w:p>
        </w:tc>
        <w:tc>
          <w:tcPr>
            <w:tcW w:type="dxa" w:w="1679"/>
            <w:shd w:val="clear" w:color="auto" w:fill="F3F6FB"/>
            <w:vAlign w:val="center"/>
          </w:tcPr>
          <w:p>
            <w:pPr>
              <w:spacing w:line="240" w:lineRule="auto" w:before="0" w:after="0"/>
              <w:jc w:val="center"/>
            </w:pPr>
            <w:r>
              <w:rPr>
                <w:sz w:val="20"/>
              </w:rPr>
              <w:t>3.0 mm</w:t>
            </w:r>
          </w:p>
        </w:tc>
        <w:tc>
          <w:tcPr>
            <w:tcW w:type="dxa" w:w="2748"/>
            <w:shd w:val="clear" w:color="auto" w:fill="F3F6FB"/>
            <w:vAlign w:val="center"/>
          </w:tcPr>
          <w:p>
            <w:pPr>
              <w:spacing w:line="240" w:lineRule="auto" w:before="0" w:after="0"/>
            </w:pPr>
            <w:r>
              <w:rPr>
                <w:sz w:val="20"/>
              </w:rPr>
              <w:t>1.0 mm</w:t>
            </w:r>
          </w:p>
        </w:tc>
        <w:tc>
          <w:tcPr>
            <w:tcW w:type="dxa" w:w="1117"/>
            <w:shd w:val="clear" w:color="auto" w:fill="F3F6FB"/>
            <w:vAlign w:val="center"/>
          </w:tcPr>
          <w:p>
            <w:pPr>
              <w:spacing w:line="240" w:lineRule="auto" w:before="0" w:after="0"/>
            </w:pPr>
            <w:r>
              <w:rPr>
                <w:sz w:val="20"/>
              </w:rPr>
              <w:t>Replace</w:t>
            </w:r>
          </w:p>
        </w:tc>
      </w:tr>
      <w:tr>
        <w:tc>
          <w:tcPr>
            <w:tcW w:type="dxa" w:w="2290"/>
            <w:vAlign w:val="center"/>
          </w:tcPr>
          <w:p>
            <w:pPr>
              <w:spacing w:line="240" w:lineRule="auto" w:before="0" w:after="0"/>
            </w:pPr>
            <w:r>
              <w:rPr>
                <w:sz w:val="20"/>
              </w:rPr>
              <w:t>Rotor thickness</w:t>
            </w:r>
          </w:p>
        </w:tc>
        <w:tc>
          <w:tcPr>
            <w:tcW w:type="dxa" w:w="1526"/>
            <w:vAlign w:val="center"/>
          </w:tcPr>
          <w:p>
            <w:pPr>
              <w:spacing w:line="240" w:lineRule="auto" w:before="0" w:after="0"/>
              <w:jc w:val="center"/>
            </w:pPr>
            <w:r>
              <w:rPr>
                <w:sz w:val="20"/>
              </w:rPr>
              <w:t>26.4 mm</w:t>
            </w:r>
          </w:p>
        </w:tc>
        <w:tc>
          <w:tcPr>
            <w:tcW w:type="dxa" w:w="1679"/>
            <w:vAlign w:val="center"/>
          </w:tcPr>
          <w:p>
            <w:pPr>
              <w:spacing w:line="240" w:lineRule="auto" w:before="0" w:after="0"/>
              <w:jc w:val="center"/>
            </w:pPr>
            <w:r>
              <w:rPr>
                <w:sz w:val="20"/>
              </w:rPr>
              <w:t>26.2 mm</w:t>
            </w:r>
          </w:p>
        </w:tc>
        <w:tc>
          <w:tcPr>
            <w:tcW w:type="dxa" w:w="2748"/>
            <w:vAlign w:val="center"/>
          </w:tcPr>
          <w:p>
            <w:pPr>
              <w:spacing w:line="240" w:lineRule="auto" w:before="0" w:after="0"/>
            </w:pPr>
            <w:r>
              <w:rPr>
                <w:sz w:val="20"/>
              </w:rPr>
              <w:t>25.0 mm (0.984 in)</w:t>
            </w:r>
          </w:p>
        </w:tc>
        <w:tc>
          <w:tcPr>
            <w:tcW w:type="dxa" w:w="1117"/>
            <w:vAlign w:val="center"/>
          </w:tcPr>
          <w:p>
            <w:pPr>
              <w:spacing w:line="240" w:lineRule="auto" w:before="0" w:after="0"/>
            </w:pPr>
            <w:r>
              <w:rPr>
                <w:sz w:val="20"/>
              </w:rPr>
              <w:t>Reuse</w:t>
            </w:r>
          </w:p>
        </w:tc>
      </w:tr>
    </w:tbl>
    <w:p>
      <w:pPr>
        <w:spacing w:lineRule="exact" w:line="200" w:before="0" w:after="0"/>
      </w:pPr>
    </w:p>
    <w:p>
      <w:r>
        <w:rPr/>
        <w:t>On both sides the inner pads wore faster, which is normal since the piston pushes right on them. The right inner pad was a lot thinner though. That matches the sticky slide pin, because a caliper that can't slide leaves the inner pad doing most of the work. Both rotors had at least 1.2 mm left above the minimum cast into the rotor hat.</w:t>
      </w:r>
    </w:p>
    <w:p>
      <w:pPr>
        <w:spacing w:lineRule="exact" w:line="20" w:before="0" w:after="0"/>
      </w:pPr>
      <w:r>
        <w:br w:type="page"/>
      </w:r>
    </w:p>
    <w:p>
      <w:pPr>
        <w:pStyle w:val="Heading1"/>
      </w:pPr>
      <w:r>
        <w:rPr/>
        <w:t>Caliper assembly sketch</w:t>
      </w:r>
    </w:p>
    <w:p>
      <w:r>
        <w:rPr/>
        <w:t>This Camry has a single piston floating caliper. When the piston pushes the inner pad into the rotor, the caliper body slides inward on its pins and pulls the outer pad against the other side. Figure 4 shows my sketch.</w:t>
      </w:r>
    </w:p>
    <w:p>
      <w:pPr>
        <w:spacing w:lineRule="exact" w:line="120" w:before="0" w:after="0"/>
      </w:pPr>
    </w:p>
    <w:tbl>
      <w:tblPr>
        <w:tblW w:w="6804" w:type="dxa"/>
        <w:jc w:val="center"/>
        <w:tblLayout w:type="fixed"/>
        <w:tblLook w:firstColumn="1" w:firstRow="1" w:lastColumn="0" w:lastRow="0" w:noHBand="0" w:noVBand="1" w:val="04A0"/>
      </w:tblPr>
      <w:tblGrid>
        <w:gridCol w:w="6803"/>
      </w:tblGrid>
      <w:tr>
        <w:trPr>
          <w:cantSplit/>
          <w:trHeight w:val="5102" w:hRule="atLeast"/>
        </w:trPr>
        <w:tc>
          <w:tcPr>
            <w:tcW w:type="dxa" w:w="6803"/>
            <w:tcBorders>
              <w:top w:val="dashed" w:sz="12" w:space="0" w:color="2E75B6"/>
              <w:left w:val="dashed" w:sz="12" w:space="0" w:color="2E75B6"/>
              <w:bottom w:val="dashed" w:sz="12" w:space="0" w:color="2E75B6"/>
              <w:right w:val="dashed" w:sz="12" w:space="0" w:color="2E75B6"/>
            </w:tcBorders>
            <w:shd w:val="clear" w:color="auto" w:fill="F3F6FB"/>
            <w:vAlign w:val="center"/>
          </w:tcPr>
          <w:p>
            <w:pPr>
              <w:pStyle w:val="PicturePlaceholder"/>
            </w:pPr>
            <w:r>
              <w:rPr>
                <w:b/>
                <w:color w:val="2E75B6"/>
                <w:spacing w:val="20"/>
                <w:sz w:val="20"/>
              </w:rPr>
              <w:t>INSERT PICTURE HERE</w:t>
            </w:r>
          </w:p>
          <w:p>
            <w:pPr>
              <w:pStyle w:val="PicturePlaceholder"/>
            </w:pPr>
            <w:r>
              <w:rPr>
                <w:i/>
                <w:color w:val="1E1E1E"/>
                <w:sz w:val="20"/>
              </w:rPr>
              <w:t>Scan or photo of your hand drawn sketch. Label the caliper body, piston, dust boot, bleeder screw, brake hose, slide pins and boots, slide pin bolts, caliper bracket, inner and outer pads, shims, abutment clips, wear indicator and rotor</w:t>
            </w:r>
          </w:p>
          <w:p>
            <w:pPr>
              <w:pStyle w:val="PicturePlaceholder"/>
            </w:pPr>
            <w:r>
              <w:rPr>
                <w:color w:val="6B7280"/>
                <w:sz w:val="16"/>
              </w:rPr>
              <w:t>Click in this box, delete this text, then use Insert &gt; Pictures</w:t>
            </w:r>
          </w:p>
        </w:tc>
      </w:tr>
    </w:tbl>
    <w:p>
      <w:pPr>
        <w:pStyle w:val="Caption"/>
        <w:jc w:val="center"/>
      </w:pPr>
      <w:r>
        <w:rPr/>
        <w:t>Figure 4: Hand drawn sketch of the front caliper assembly</w:t>
      </w:r>
    </w:p>
    <w:p>
      <w:pPr>
        <w:pStyle w:val="Heading1"/>
      </w:pPr>
      <w:r>
        <w:rPr/>
        <w:t>Reflection</w:t>
      </w:r>
    </w:p>
    <w:p>
      <w:r>
        <w:rPr/>
        <w:t>I think the job went well. Everything was torqued to spec and the brakes were quiet and firm on the road test. Pulling the slide pins was worth it, since new pads on a sticky pin would just wear unevenly again.</w:t>
      </w:r>
    </w:p>
    <w:p>
      <w:r>
        <w:rPr/>
        <w:t>What I'd do differently is use the micrometer more carefully. My first left rotor reading was 27.6 mm, way too thick for 118,000 miles, because I had it on the rust lip at the edge. Next time I'll measure on the pad contact area from the start and check the micrometer with the 25 mm standard first.</w:t>
      </w:r>
    </w:p>
    <w:sectPr>
      <w:headerReference w:type="first" r:id="rId9"/>
      <w:headerReference w:type="default" r:id="rId10"/>
      <w:footerReference w:type="default" r:id="rId11"/>
      <w:footerReference w:type="first" r:id="rId12"/>
      <w:pgSz w:w="12240" w:h="15840"/>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5D0E0"/>
      </w:pBdr>
      <w:tabs>
        <w:tab w:pos="9360" w:val="right"/>
      </w:tabs>
    </w:pPr>
    <w:r>
      <w:rPr>
        <w:color w:val="6B7280"/>
        <w:sz w:val="17"/>
      </w:rPr>
      <w:t>Front Brake Pad Replacement</w:t>
      <w:tab/>
      <w:t>Marcus Reed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after="160"/>
    </w:pPr>
    <w:rPr>
      <w:rFonts w:ascii="Calibri" w:hAnsi="Calibri" w:cs="Calibri" w:eastAsia="Calibri"/>
      <w:color w:val="1E1E1E"/>
      <w:sz w:val="22"/>
      <w:lang w:val="en-US" w:eastAsia="en-U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pBdr>
        <w:bottom w:val="single" w:sz="6" w:space="4" w:color="2E75B6"/>
      </w:pBdr>
      <w:spacing w:before="400" w:after="160" w:line="240" w:lineRule="auto"/>
      <w:outlineLvl w:val="0"/>
    </w:pPr>
    <w:rPr>
      <w:rFonts w:ascii="Calibri" w:hAnsi="Calibri" w:cs="Calibri" w:eastAsia="Calibri"/>
      <w:b/>
      <w:bCs/>
      <w:i w:val="0"/>
      <w:color w:val="1F3864"/>
      <w:sz w:val="32"/>
      <w:szCs w:val="28"/>
    </w:rPr>
  </w:style>
  <w:style w:type="paragraph" w:styleId="Heading2">
    <w:name w:val="heading 2"/>
    <w:basedOn w:val="Normal"/>
    <w:next w:val="Normal"/>
    <w:link w:val="Heading2Char"/>
    <w:uiPriority w:val="9"/>
    <w:unhideWhenUsed/>
    <w:qFormat/>
    <w:pPr>
      <w:keepNext/>
      <w:keepLines/>
      <w:spacing w:before="280" w:after="80" w:line="240" w:lineRule="auto"/>
      <w:outlineLvl w:val="1"/>
    </w:pPr>
    <w:rPr>
      <w:rFonts w:ascii="Calibri" w:hAnsi="Calibri" w:cs="Calibri" w:eastAsia="Calibri"/>
      <w:b/>
      <w:bCs/>
      <w:i w:val="0"/>
      <w:color w:val="2E75B6"/>
      <w:sz w:val="26"/>
      <w:szCs w:val="26"/>
    </w:rPr>
  </w:style>
  <w:style w:type="paragraph" w:styleId="Heading3">
    <w:name w:val="heading 3"/>
    <w:basedOn w:val="Normal"/>
    <w:next w:val="Normal"/>
    <w:link w:val="Heading3Char"/>
    <w:uiPriority w:val="9"/>
    <w:unhideWhenUsed/>
    <w:qFormat/>
    <w:pPr>
      <w:keepNext/>
      <w:keepLines/>
      <w:spacing w:before="200" w:after="60" w:line="240" w:lineRule="auto"/>
      <w:outlineLvl w:val="2"/>
    </w:pPr>
    <w:rPr>
      <w:rFonts w:ascii="Calibri" w:hAnsi="Calibri" w:cs="Calibri" w:eastAsia="Calibri"/>
      <w:b/>
      <w:bCs/>
      <w:i w:val="0"/>
      <w:color w:val="1F386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spacing w:after="300" w:line="240" w:lineRule="auto"/>
      <w:contextualSpacing/>
    </w:pPr>
    <w:rPr>
      <w:rFonts w:ascii="Calibri" w:hAnsi="Calibri" w:cs="Calibri" w:eastAsia="Calibri"/>
      <w:b/>
      <w:color w:val="1F3864"/>
      <w:spacing w:val="5"/>
      <w:kern w:val="28"/>
      <w:sz w:val="64"/>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Calibri" w:hAnsi="Calibri" w:cs="Calibri" w:eastAsia="Calibri"/>
      <w:i w:val="0"/>
      <w:iCs/>
      <w:color w:val="2E75B6"/>
      <w:spacing w:val="15"/>
      <w:sz w:val="30"/>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Bullet">
    <w:name w:val="List Bullet"/>
    <w:basedOn w:val="Normal"/>
    <w:uiPriority w:val="99"/>
    <w:unhideWhenUsed/>
    <w:pPr>
      <w:numPr>
        <w:numId w:val="1"/>
      </w:numPr>
      <w:spacing w:after="60"/>
      <w:contextualSpacing/>
    </w:pPr>
    <w:rPr>
      <w:rFonts w:ascii="Calibri" w:hAnsi="Calibri" w:cs="Calibri" w:eastAsia="Calibri"/>
    </w:rPr>
  </w:style>
  <w:style w:type="paragraph" w:styleId="ListBullet2">
    <w:name w:val="List Bullet 2"/>
    <w:basedOn w:val="Normal"/>
    <w:uiPriority w:val="99"/>
    <w:unhideWhenUsed/>
    <w:pPr>
      <w:numPr>
        <w:numId w:val="2"/>
      </w:numPr>
      <w:spacing w:after="60"/>
      <w:contextualSpacing/>
    </w:pPr>
    <w:rPr>
      <w:rFonts w:ascii="Calibri" w:hAnsi="Calibri" w:cs="Calibri" w:eastAsia="Calibri"/>
    </w:r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Caption">
    <w:name w:val="caption"/>
    <w:basedOn w:val="Normal"/>
    <w:next w:val="Normal"/>
    <w:uiPriority w:val="35"/>
    <w:semiHidden/>
    <w:unhideWhenUsed/>
    <w:qFormat/>
    <w:pPr>
      <w:spacing w:line="240" w:lineRule="auto" w:before="80" w:after="240"/>
    </w:pPr>
    <w:rPr>
      <w:rFonts w:ascii="Calibri" w:hAnsi="Calibri" w:cs="Calibri" w:eastAsia="Calibri"/>
      <w:b w:val="0"/>
      <w:bCs/>
      <w:i/>
      <w:color w:val="6B7280"/>
      <w:sz w:val="18"/>
      <w:szCs w:val="18"/>
    </w:rPr>
  </w:style>
  <w:style w:type="paragraph" w:styleId="TOCHeading">
    <w:name w:val="TOC Heading"/>
    <w:basedOn w:val="Heading1"/>
    <w:next w:val="Normal"/>
    <w:uiPriority w:val="39"/>
    <w:semiHidden/>
    <w:unhideWhenUsed/>
    <w:qFormat/>
    <w:pPr>
      <w:pBdr>
        <w:bottom w:val="single" w:sz="6" w:space="4" w:color="2E75B6"/>
      </w:pBdr>
      <w:spacing w:before="0" w:after="280"/>
      <w:outlineLvl w:val="9"/>
    </w:pPr>
    <w:rPr>
      <w:rFonts w:ascii="Calibri" w:hAnsi="Calibri" w:cs="Calibri" w:eastAsia="Calibri"/>
      <w:b/>
      <w:color w:val="1F3864"/>
      <w:sz w:val="32"/>
    </w:rPr>
  </w:style>
  <w:style w:type="paragraph" w:customStyle="1" w:styleId="AssignmentTitle">
    <w:name w:val="Assignment Title"/>
    <w:basedOn w:val="Normal"/>
    <w:qFormat/>
    <w:pPr>
      <w:spacing w:line="240" w:lineRule="auto" w:after="80"/>
    </w:pPr>
    <w:rPr>
      <w:b/>
      <w:color w:val="1F3864"/>
      <w:sz w:val="44"/>
    </w:rPr>
  </w:style>
  <w:style w:type="paragraph" w:customStyle="1" w:styleId="Kicker">
    <w:name w:val="Kicker"/>
    <w:basedOn w:val="Normal"/>
    <w:qFormat/>
    <w:pPr>
      <w:spacing w:line="240" w:lineRule="auto" w:after="120"/>
    </w:pPr>
    <w:rPr>
      <w:b/>
      <w:caps/>
      <w:color w:val="2E75B6"/>
      <w:spacing w:val="30"/>
      <w:sz w:val="19"/>
    </w:rPr>
  </w:style>
  <w:style w:type="paragraph" w:customStyle="1" w:styleId="StudentDetails">
    <w:name w:val="Student Details"/>
    <w:basedOn w:val="Normal"/>
    <w:qFormat/>
    <w:pPr>
      <w:spacing w:line="240" w:lineRule="auto" w:after="0"/>
    </w:pPr>
  </w:style>
  <w:style w:type="paragraph" w:customStyle="1" w:styleId="toc1">
    <w:name w:val="toc 1"/>
    <w:basedOn w:val="Normal"/>
    <w:qFormat/>
    <w:pPr>
      <w:tabs>
        <w:tab w:pos="9360" w:val="right" w:leader="dot"/>
      </w:tabs>
      <w:spacing w:line="240" w:lineRule="auto" w:before="160" w:after="60"/>
      <w:ind w:left="0"/>
    </w:pPr>
    <w:rPr>
      <w:b/>
      <w:color w:val="1F3864"/>
    </w:rPr>
  </w:style>
  <w:style w:type="paragraph" w:customStyle="1" w:styleId="toc2">
    <w:name w:val="toc 2"/>
    <w:basedOn w:val="Normal"/>
    <w:qFormat/>
    <w:pPr>
      <w:tabs>
        <w:tab w:pos="9360" w:val="right" w:leader="dot"/>
      </w:tabs>
      <w:spacing w:line="240" w:lineRule="auto" w:before="0" w:after="60"/>
      <w:ind w:left="340"/>
    </w:pPr>
    <w:rPr>
      <w:b w:val="0"/>
      <w:color w:val="1E1E1E"/>
    </w:rPr>
  </w:style>
  <w:style w:type="paragraph" w:customStyle="1" w:styleId="Question">
    <w:name w:val="Question"/>
    <w:basedOn w:val="Normal"/>
    <w:qFormat/>
    <w:pPr>
      <w:keepNext/>
      <w:pBdr>
        <w:top w:val="single" w:sz="2" w:space="4" w:color="EAF1FB"/>
        <w:left w:val="single" w:sz="24" w:space="7" w:color="1F3864"/>
        <w:bottom w:val="single" w:sz="2" w:space="4" w:color="EAF1FB"/>
      </w:pBdr>
      <w:shd w:val="clear" w:color="auto" w:fill="EAF1FB"/>
      <w:spacing w:line="264" w:lineRule="auto" w:before="320" w:after="120"/>
      <w:ind w:left="198"/>
    </w:pPr>
    <w:rPr>
      <w:b/>
      <w:color w:val="1F3864"/>
    </w:rPr>
  </w:style>
  <w:style w:type="paragraph" w:customStyle="1" w:styleId="SubQuestion">
    <w:name w:val="Sub Question"/>
    <w:basedOn w:val="Normal"/>
    <w:qFormat/>
    <w:pPr>
      <w:keepNext/>
      <w:pBdr>
        <w:left w:val="single" w:sz="12" w:space="7" w:color="2E75B6"/>
      </w:pBdr>
      <w:spacing w:line="264" w:lineRule="auto" w:before="160" w:after="80"/>
      <w:ind w:left="198"/>
    </w:pPr>
    <w:rPr>
      <w:b/>
      <w:color w:val="1F3864"/>
    </w:rPr>
  </w:style>
  <w:style w:type="paragraph" w:customStyle="1" w:styleId="Callout">
    <w:name w:val="Callout"/>
    <w:basedOn w:val="Normal"/>
    <w:qFormat/>
    <w:pPr>
      <w:pBdr>
        <w:top w:val="single" w:sz="2" w:space="5" w:color="F3F6FB"/>
        <w:left w:val="single" w:sz="18" w:space="8" w:color="2E75B6"/>
        <w:bottom w:val="single" w:sz="2" w:space="5" w:color="F3F6FB"/>
      </w:pBdr>
      <w:shd w:val="clear" w:color="auto" w:fill="F3F6FB"/>
      <w:spacing w:before="80" w:after="200"/>
      <w:ind w:left="227"/>
    </w:pPr>
  </w:style>
  <w:style w:type="paragraph" w:customStyle="1" w:styleId="Reference">
    <w:name w:val="Reference"/>
    <w:basedOn w:val="Normal"/>
    <w:qFormat/>
    <w:pPr>
      <w:spacing w:after="120"/>
    </w:pPr>
    <w:rPr>
      <w:sz w:val="20"/>
    </w:rPr>
  </w:style>
  <w:style w:type="paragraph" w:customStyle="1" w:styleId="PicturePlaceholder">
    <w:name w:val="Picture Placeholder"/>
    <w:basedOn w:val="Normal"/>
    <w:qFormat/>
    <w:pPr>
      <w:keepNext/>
      <w:spacing w:line="240" w:lineRule="auto" w:after="8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950</Words>
  <Characters>4297</Characters>
  <Application>Microsoft Office Word</Application>
  <DocSecurity>0</DocSecurity>
  <Lines>132</Lines>
  <Paragraphs>105</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Reed</dc:creator>
  <cp:lastModifiedBy>Marcus Reed</cp:lastModifiedBy>
  <cp:revision>1</cp:revision>
  <dcterms:created xsi:type="dcterms:W3CDTF">2026-10-11T14:46:00Z</dcterms:created>
  <dcterms:modified xsi:type="dcterms:W3CDTF">2026-10-11T14:46:00Z</dcterms:modified>
</cp:coreProperties>
</file>